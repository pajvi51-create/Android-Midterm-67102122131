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สคริปต์นำเสนอโปรเจกต์ Android</w:t>
        <w:br/>
      </w:r>
      <w:r>
        <w:t>คำอธิบายโค้ดและการทำงานของแอปพลิเคชัน</w:t>
      </w:r>
    </w:p>
    <w:p>
      <w:pPr>
        <w:jc w:val="center"/>
      </w:pPr>
      <w:r>
        <w:rPr>
          <w:rFonts w:ascii="TH Sarabun New" w:hAnsi="TH Sarabun New" w:eastAsia="TH Sarabun New"/>
          <w:b w:val="0"/>
          <w:sz w:val="32"/>
        </w:rPr>
        <w:t>จัดทำเพื่อใช้ประกอบการนำเสนออาจารย์</w:t>
      </w:r>
    </w:p>
    <w:p>
      <w:pPr>
        <w:pStyle w:val="Heading1"/>
        <w:spacing w:before="160"/>
      </w:pPr>
      <w:r>
        <w:t>1. บทนำ</w:t>
      </w:r>
    </w:p>
    <w:p>
      <w:r>
        <w:rPr>
          <w:rFonts w:ascii="TH Sarabun New" w:hAnsi="TH Sarabun New" w:eastAsia="TH Sarabun New"/>
          <w:b w:val="0"/>
          <w:sz w:val="32"/>
        </w:rPr>
        <w:t>สวัสดีครับ/ค่ะ อาจารย์ วันนี้ผม/ดิฉันจะนำเสนอแอปพลิเคชัน Android ที่พัฒนาด้วยภาษา Kotlin และ Jetpack Compose โดยภายในแอปมีทั้งหมด 3 ฟังก์ชันหลัก ได้แก่ การสาธิต Activity Lifecycle การค้นหาพิกัดบนแผนที่ และเครื่องคำนวณค่างวดสินค้า</w:t>
      </w:r>
    </w:p>
    <w:p>
      <w:pPr>
        <w:pStyle w:val="Heading1"/>
        <w:spacing w:before="160"/>
      </w:pPr>
      <w:r>
        <w:t>2. จุดเริ่มต้นของโปรแกรมและ Activity Lifecycle</w:t>
      </w:r>
    </w:p>
    <w:p>
      <w:r>
        <w:rPr>
          <w:rFonts w:ascii="TH Sarabun New" w:hAnsi="TH Sarabun New" w:eastAsia="TH Sarabun New"/>
          <w:b w:val="0"/>
          <w:sz w:val="32"/>
        </w:rPr>
        <w:t>จุดเริ่มต้นของโปรแกรมอยู่ที่ไฟล์ MainActivity.kt ซึ่งสืบทอดมาจาก ComponentActivity เมื่อแอปเริ่มทำงาน ระบบจะเรียก onCreate() จากนั้นเรียก setContent เพื่อสร้างหน้าจอด้วย Jetpack Compose และใช้ MyApplicationTheme เพื่อกำหนดสีและรูปแบบตัวอักษร</w:t>
      </w:r>
    </w:p>
    <w:p>
      <w:r>
        <w:rPr>
          <w:rFonts w:ascii="TH Sarabun New" w:hAnsi="TH Sarabun New" w:eastAsia="TH Sarabun New"/>
          <w:b w:val="0"/>
          <w:sz w:val="32"/>
        </w:rPr>
        <w:t>ใน MainActivity มีการเขียนฟังก์ชันวงจรชีวิต ได้แก่ onCreate(), onStart(), onResume(), onPause(), onStop() และ onDestroy() โดยแต่ละฟังก์ชันจะเรียก showLifecycleToast() เพื่อแสดง Toast และบันทึกข้อความลงใน Logcat ทำให้สามารถสังเกตลำดับการทำงานของ Activity ได้</w:t>
      </w:r>
    </w:p>
    <w:p>
      <w:pPr>
        <w:pStyle w:val="Heading1"/>
        <w:spacing w:before="160"/>
      </w:pPr>
      <w:r>
        <w:t>3. โครงสร้างหน้าหลักและการเปลี่ยนแท็บ</w:t>
      </w:r>
    </w:p>
    <w:p>
      <w:r>
        <w:rPr>
          <w:rFonts w:ascii="TH Sarabun New" w:hAnsi="TH Sarabun New" w:eastAsia="TH Sarabun New"/>
          <w:b w:val="0"/>
          <w:sz w:val="32"/>
        </w:rPr>
        <w:t>ฟังก์ชัน MidtermApp() เป็นหน้าหลักของแอป โดยใช้ตัวแปร selectedTab เก็บแท็บที่ผู้ใช้เลือก และใช้ rememberSaveable เพื่อรักษาค่าเมื่อหน้าจอมีการเปลี่ยนแปลง</w:t>
      </w:r>
    </w:p>
    <w:p>
      <w:r>
        <w:rPr>
          <w:rFonts w:ascii="TH Sarabun New" w:hAnsi="TH Sarabun New" w:eastAsia="TH Sarabun New"/>
          <w:b w:val="0"/>
          <w:sz w:val="32"/>
        </w:rPr>
        <w:t>โปรแกรมใช้คำสั่ง when ตรวจสอบค่า selectedTab หากเป็น 0 จะแสดง LifecycleScreen() หากเป็น 1 จะแสดง MapScreen() และค่าอื่นจะแสดง InstallmentScreen() ส่วน UI สร้างด้วย Composable เช่น Column, Row, Card, Button และ Text</w:t>
      </w:r>
    </w:p>
    <w:p>
      <w:pPr>
        <w:pStyle w:val="Heading1"/>
        <w:spacing w:before="160"/>
      </w:pPr>
      <w:r>
        <w:t>4. ฟังก์ชันที่ 1: Activity Lifecycle</w:t>
      </w:r>
    </w:p>
    <w:p>
      <w:r>
        <w:rPr>
          <w:rFonts w:ascii="TH Sarabun New" w:hAnsi="TH Sarabun New" w:eastAsia="TH Sarabun New"/>
          <w:b w:val="0"/>
          <w:sz w:val="32"/>
        </w:rPr>
        <w:t>LifecycleScreen() ใช้แสดงข้อมูลผู้จัดทำและลำดับวงจรชีวิตของ Activity โดยใช้ Image สำหรับรูปภาพ และ LifecycleDetail() สำหรับแสดงชื่อเมธอดพร้อมคำอธิบาย</w:t>
      </w:r>
    </w:p>
    <w:p>
      <w:r>
        <w:rPr>
          <w:rFonts w:ascii="TH Sarabun New" w:hAnsi="TH Sarabun New" w:eastAsia="TH Sarabun New"/>
          <w:b w:val="0"/>
          <w:sz w:val="32"/>
        </w:rPr>
        <w:t>เมื่อผู้ใช้หมุนหน้าจอหรือออกจากแอป จะเห็นข้อความ Toast เช่น onPause() หรือ onStop() ทำให้เข้าใจว่า Android จัดการวงจรชีวิตของหน้าจออย่างไร</w:t>
      </w:r>
    </w:p>
    <w:p>
      <w:pPr>
        <w:pStyle w:val="Heading1"/>
        <w:spacing w:before="160"/>
      </w:pPr>
      <w:r>
        <w:t>5. ฟังก์ชันที่ 2: ค้นหาพิกัดบนแผนที่</w:t>
      </w:r>
    </w:p>
    <w:p>
      <w:r>
        <w:rPr>
          <w:rFonts w:ascii="TH Sarabun New" w:hAnsi="TH Sarabun New" w:eastAsia="TH Sarabun New"/>
          <w:b w:val="0"/>
          <w:sz w:val="32"/>
        </w:rPr>
        <w:t>MapScreen() รับค่า Latitude และ Longitude จากผู้ใช้ และเก็บค่าโดยใช้ rememberSaveable เมื่อกดปุ่ม โปรแกรมจะเรียก validatedCoordinates() เพื่อตรวจสอบว่ากรอกข้อมูลครบหรือไม่ และตรวจสอบช่วงของพิกัด โดย Latitude ต้องอยู่ระหว่าง -90 ถึง 90 ส่วน Longitude ต้องอยู่ระหว่าง -180 ถึง 180</w:t>
      </w:r>
    </w:p>
    <w:p>
      <w:r>
        <w:rPr>
          <w:rFonts w:ascii="TH Sarabun New" w:hAnsi="TH Sarabun New" w:eastAsia="TH Sarabun New"/>
          <w:b w:val="0"/>
          <w:sz w:val="32"/>
        </w:rPr>
        <w:t>EmbeddedMap() ใช้ AndroidView เพื่อฝัง WebView ลงใน Jetpack Compose ภายใน WebView จะโหลด HTML และ JavaScript ของ Leaflet ใช้ OpenStreetMap เป็นแหล่งข้อมูลแผนที่ และวาง Marker ตามพิกัดที่ผู้ใช้กรอก</w:t>
      </w:r>
    </w:p>
    <w:p>
      <w:r>
        <w:rPr>
          <w:rFonts w:ascii="TH Sarabun New" w:hAnsi="TH Sarabun New" w:eastAsia="TH Sarabun New"/>
          <w:b w:val="0"/>
          <w:sz w:val="32"/>
        </w:rPr>
        <w:t>ปุ่มเปิดแผนที่ภายนอกจะสร้าง Intent ในรูปแบบ geo:ละติจูด,ลองจิจูด หากเครื่องมีแอปแผนที่ ระบบจะเปิดแอปนั้นให้โดยอัตโนมัติ</w:t>
      </w:r>
    </w:p>
    <w:p>
      <w:pPr>
        <w:pStyle w:val="Heading1"/>
        <w:spacing w:before="160"/>
      </w:pPr>
      <w:r>
        <w:t>6. ฟังก์ชันที่ 3: เครื่องคำนวณค่างวด</w:t>
      </w:r>
    </w:p>
    <w:p>
      <w:r>
        <w:rPr>
          <w:rFonts w:ascii="TH Sarabun New" w:hAnsi="TH Sarabun New" w:eastAsia="TH Sarabun New"/>
          <w:b w:val="0"/>
          <w:sz w:val="32"/>
        </w:rPr>
        <w:t>InstallmentScreen() เป็นส่วนของเครื่องคำนวณค่างวด และใช้สถาปัตยกรรม MVVM แบ่งหน้าที่เป็น UI, ViewModel และ Model</w:t>
      </w:r>
    </w:p>
    <w:p>
      <w:r>
        <w:rPr>
          <w:rFonts w:ascii="TH Sarabun New" w:hAnsi="TH Sarabun New" w:eastAsia="TH Sarabun New"/>
          <w:b w:val="0"/>
          <w:sz w:val="32"/>
        </w:rPr>
        <w:t>UI ทำหน้าที่แสดงช่องกรอกราคา Slider สำหรับอัตราดอกเบี้ย และ Slider สำหรับจำนวนเดือน ส่วน InstallmentViewModel.kt จัดการ State ได้แก่ ราคา อัตราดอกเบี้ย จำนวนเดือน และผลลัพธ์ ขณะที่ InstallmentModel.kt ทำหน้าที่คำนวณทางคณิตศาสตร์</w:t>
      </w:r>
    </w:p>
    <w:p>
      <w:r>
        <w:rPr>
          <w:rFonts w:ascii="TH Sarabun New" w:hAnsi="TH Sarabun New" w:eastAsia="TH Sarabun New"/>
          <w:b w:val="0"/>
          <w:sz w:val="32"/>
        </w:rPr>
        <w:t>เมื่อกดปุ่มคำนวณ ฟังก์ชัน calculate() จะตรวจสอบว่าราคามีค่ามากกว่า 0 หรือไม่ ถ้าถูกต้องจึงส่งข้อมูลไปยัง InstallmentCalculator และอัปเดตผลลัพธ์บนหน้าจอ</w:t>
      </w:r>
    </w:p>
    <w:p>
      <w:pPr>
        <w:pStyle w:val="Heading1"/>
        <w:spacing w:before="160"/>
      </w:pPr>
      <w:r>
        <w:t>7. สูตรการคำนวณและตัวอย่าง</w:t>
      </w:r>
    </w:p>
    <w:p>
      <w:r>
        <w:rPr>
          <w:rFonts w:ascii="TH Sarabun New" w:hAnsi="TH Sarabun New" w:eastAsia="TH Sarabun New"/>
          <w:b w:val="0"/>
          <w:sz w:val="32"/>
        </w:rPr>
        <w:t>โปรแกรมใช้การคำนวณดอกเบี้ยคงที่ หรือ Flat Rate</w:t>
      </w:r>
    </w:p>
    <w:p>
      <w:pPr>
        <w:pStyle w:val="ListBullet"/>
      </w:pPr>
      <w:r>
        <w:t>ดอกเบี้ยทั้งหมด = เงินต้น × (อัตราดอกเบี้ยต่อเดือน ÷ 100) × จำนวนเดือน</w:t>
      </w:r>
    </w:p>
    <w:p>
      <w:pPr>
        <w:pStyle w:val="ListBullet"/>
      </w:pPr>
      <w:r>
        <w:t>ยอดชำระทั้งหมด = เงินต้น + ดอกเบี้ยทั้งหมด</w:t>
      </w:r>
    </w:p>
    <w:p>
      <w:pPr>
        <w:pStyle w:val="ListBullet"/>
      </w:pPr>
      <w:r>
        <w:t>ค่างวดต่อเดือน = ยอดชำระทั้งหมด ÷ จำนวนเดือน</w:t>
      </w:r>
    </w:p>
    <w:p>
      <w:r>
        <w:rPr>
          <w:rFonts w:ascii="TH Sarabun New" w:hAnsi="TH Sarabun New" w:eastAsia="TH Sarabun New"/>
          <w:b w:val="0"/>
          <w:sz w:val="32"/>
        </w:rPr>
        <w:t>ตัวอย่าง หากสินค้าราคา 12,000 บาท อัตราดอกเบี้ย 1% ต่อเดือน และผ่อน 12 เดือน ดอกเบี้ยทั้งหมดเท่ากับ 1,440 บาท ยอดชำระทั้งหมดเท่ากับ 13,440 บาท และค่างวดต่อเดือนเท่ากับ 1,120 บาท</w:t>
      </w:r>
    </w:p>
    <w:p>
      <w:pPr>
        <w:pStyle w:val="Heading1"/>
        <w:spacing w:before="160"/>
      </w:pPr>
      <w:r>
        <w:t>8. การออกแบบสีและธีม</w:t>
      </w:r>
    </w:p>
    <w:p>
      <w:r>
        <w:rPr>
          <w:rFonts w:ascii="TH Sarabun New" w:hAnsi="TH Sarabun New" w:eastAsia="TH Sarabun New"/>
          <w:b w:val="0"/>
          <w:sz w:val="32"/>
        </w:rPr>
        <w:t>ไฟล์ Color.kt กำหนดชุดสีโทนชมพู เช่น สีพื้นหลัง สีหลัก และสีของพื้นผิว ส่วน Theme.kt นำสีไปสร้าง LightColorScheme และส่งต่อให้ MaterialTheme ขณะที่ Type.kt กำหนดขนาดฟอนต์ น้ำหนักตัวอักษร และระยะห่างระหว่างบรรทัด</w:t>
      </w:r>
    </w:p>
    <w:p>
      <w:pPr>
        <w:pStyle w:val="Heading1"/>
        <w:spacing w:before="160"/>
      </w:pPr>
      <w:r>
        <w:t>9. สรุปการทำงานของโปรแกรม</w:t>
      </w:r>
    </w:p>
    <w:p>
      <w:r>
        <w:rPr>
          <w:rFonts w:ascii="TH Sarabun New" w:hAnsi="TH Sarabun New" w:eastAsia="TH Sarabun New"/>
          <w:b w:val="0"/>
          <w:sz w:val="32"/>
        </w:rPr>
        <w:t>ลำดับการทำงานโดยรวมคือ เปิดแอป → MainActivity.onCreate() → แสดง MidtermApp() → ผู้ใช้เลือกแท็บ → แสดงหน้าที่เลือก → ผู้ใช้ป้อนข้อมูล → โปรแกรมตรวจสอบข้อมูล → ประมวลผล → อัปเดต UI และแสดงผลลัพธ์</w:t>
      </w:r>
    </w:p>
    <w:p>
      <w:r>
        <w:rPr>
          <w:rFonts w:ascii="TH Sarabun New" w:hAnsi="TH Sarabun New" w:eastAsia="TH Sarabun New"/>
          <w:b w:val="0"/>
          <w:sz w:val="32"/>
        </w:rPr>
        <w:t>สรุปคือ แอปพลิเคชันนี้แสดงการประยุกต์ใช้ Kotlin, Jetpack Compose, Activity Lifecycle, WebView, Intent และสถาปัตยกรรม MVVM ภายในโปรเจกต์เดียว โดย UI จะตอบสนองต่อการเปลี่ยนแปลงของ State และอัปเดตผลลัพธ์ให้ผู้ใช้เห็นทันที</w:t>
      </w:r>
    </w:p>
    <w:p>
      <w:pPr>
        <w:jc w:val="center"/>
      </w:pPr>
      <w:r>
        <w:rPr>
          <w:rFonts w:ascii="TH Sarabun New" w:hAnsi="TH Sarabun New" w:eastAsia="TH Sarabun New"/>
          <w:b/>
          <w:sz w:val="32"/>
        </w:rPr>
        <w:t>จบการนำเสนอครับ/ค่ะ ขอบคุณครับ/ค่ะ</w:t>
      </w:r>
    </w:p>
    <w:p>
      <w:pPr>
        <w:pStyle w:val="Heading1"/>
        <w:spacing w:before="160"/>
      </w:pPr>
      <w:r>
        <w:t>10. ไฟล์สำคัญในโปรเจกต์</w:t>
      </w:r>
    </w:p>
    <w:p>
      <w:pPr>
        <w:pStyle w:val="ListBullet"/>
      </w:pPr>
      <w:r>
        <w:t>MainActivity.kt — ควบคุมหน้าจอหลัก Lifecycle แผนที่ และหน้าคำนวณ</w:t>
      </w:r>
    </w:p>
    <w:p>
      <w:pPr>
        <w:pStyle w:val="ListBullet"/>
      </w:pPr>
      <w:r>
        <w:t>InstallmentViewModel.kt — จัดการ State และรับคำสั่งจาก UI</w:t>
      </w:r>
    </w:p>
    <w:p>
      <w:pPr>
        <w:pStyle w:val="ListBullet"/>
      </w:pPr>
      <w:r>
        <w:t>InstallmentModel.kt — คำนวณดอกเบี้ยและค่างวด</w:t>
      </w:r>
    </w:p>
    <w:p>
      <w:pPr>
        <w:pStyle w:val="ListBullet"/>
      </w:pPr>
      <w:r>
        <w:t>Theme.kt — กำหนดธีมของแอป</w:t>
      </w:r>
    </w:p>
    <w:p>
      <w:pPr>
        <w:pStyle w:val="ListBullet"/>
      </w:pPr>
      <w:r>
        <w:t>Color.kt — กำหนดชุดสี</w:t>
      </w:r>
    </w:p>
    <w:p>
      <w:pPr>
        <w:pStyle w:val="ListBullet"/>
      </w:pPr>
      <w:r>
        <w:t>Type.kt — กำหนดรูปแบบตัวอักษร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